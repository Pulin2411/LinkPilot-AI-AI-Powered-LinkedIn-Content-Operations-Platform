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Automation Prompt Library v1.0</w:t>
      </w:r>
    </w:p>
    <w:p>
      <w:r>
        <w:t>Owner: Pulin Shah</w:t>
        <w:br/>
        <w:t>Purpose: LinkedIn content automation prompt library and workflow reference.</w:t>
      </w:r>
    </w:p>
    <w:p>
      <w:pPr>
        <w:pStyle w:val="Heading2"/>
      </w:pPr>
      <w:r>
        <w:t>Content Research Agent</w:t>
      </w:r>
    </w:p>
    <w:p>
      <w:r>
        <w:t>Find the single best business-focused article related to the topic. Return only one URL. Prefer OpenAI, Microsoft, Google, Anthropic, HBR, McKinsey, MIT Tech Review, Forbes, TechCrunch, Reuters. Avoid docs and KB content.</w:t>
      </w:r>
    </w:p>
    <w:p>
      <w:pPr>
        <w:pStyle w:val="Heading2"/>
      </w:pPr>
      <w:r>
        <w:t>LinkedIn Content Writer</w:t>
      </w:r>
    </w:p>
    <w:p>
      <w:r>
        <w:t>Write as Pulin Shah. Founder voice. Audience: business owners and decision makers. Topic takes priority over article. Article is research only. Focus on AI, automation, productivity, growth and practical business outcomes.</w:t>
      </w:r>
    </w:p>
    <w:p>
      <w:pPr>
        <w:pStyle w:val="Heading2"/>
      </w:pPr>
      <w:r>
        <w:t>Content Quality Reviewer</w:t>
      </w:r>
    </w:p>
    <w:p>
      <w:r>
        <w:t>Score Hook, Readability, Engagement, Authority and Humanity. Return JSON with scores and concise feedback.</w:t>
      </w:r>
    </w:p>
    <w:p>
      <w:pPr>
        <w:pStyle w:val="Heading2"/>
      </w:pPr>
      <w:r>
        <w:t>LinkedIn Rewrite Agent</w:t>
      </w:r>
    </w:p>
    <w:p>
      <w:r>
        <w:t>Rewrite using reviewer feedback while preserving founder voice, topic and business message.</w:t>
      </w:r>
    </w:p>
    <w:p>
      <w:pPr>
        <w:pStyle w:val="Heading2"/>
      </w:pPr>
      <w:r>
        <w:t>Approval Email</w:t>
      </w:r>
    </w:p>
    <w:p>
      <w:r>
        <w:t>Send topic, score, article URL and draft for approval.</w:t>
      </w:r>
    </w:p>
    <w:p>
      <w:pPr>
        <w:pStyle w:val="Heading2"/>
      </w:pPr>
      <w:r>
        <w:t>Human Review Escalation</w:t>
      </w:r>
    </w:p>
    <w:p>
      <w:r>
        <w:t>Escalate after max rewrite attempts with draft and reviewer feedback.</w:t>
      </w:r>
    </w:p>
    <w:p>
      <w:pPr>
        <w:pStyle w:val="Heading2"/>
      </w:pPr>
      <w:r>
        <w:t>Image Prompt Generator</w:t>
      </w:r>
    </w:p>
    <w:p>
      <w:r>
        <w:t>Create LinkedIn infographic prompts with personal branding footer: Pulin Shah | AI Consultant | Automation Specialist | IT Leader.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